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MLOps dans le projet Wine Quality</w:t>
      </w:r>
    </w:p>
    <w:p>
      <w:r>
        <w:t>Dans ce projet, le MLOps (Machine Learning Operations) représente l'ensemble des pratiques et outils qui automatisent et sécurisent le passage du modèle de Machine Learning (prédiction de la qualité du vin) depuis son développement jusqu'à sa mise en production.</w:t>
      </w:r>
    </w:p>
    <w:p>
      <w:r>
        <w:t>Plutôt que d'exécuter des scripts Python manuellement, le projet met en place une véritable chaîne industrielle automatisée.</w:t>
      </w:r>
    </w:p>
    <w:p>
      <w:pPr>
        <w:pStyle w:val="Heading2"/>
      </w:pPr>
      <w:r>
        <w:t>1. L'Intégration Continue (CI) avec Jenkins &amp; Git</w:t>
      </w:r>
    </w:p>
    <w:p>
      <w:r>
        <w:t>C'est la première brique du MLOps : s'assurer que le code est toujours fonctionnel.</w:t>
      </w:r>
    </w:p>
    <w:p>
      <w:pPr>
        <w:pStyle w:val="ListBullet"/>
      </w:pPr>
      <w:r>
        <w:t>Ce qui se passe : À chaque fois que le code est modifié et poussé sur Git, Jenkins prend le relais automatiquement grâce au Jenkinsfile.</w:t>
      </w:r>
    </w:p>
    <w:p>
      <w:pPr>
        <w:pStyle w:val="ListBullet"/>
      </w:pPr>
      <w:r>
        <w:t>Rôle MLOps : Il lance les tests unitaires pour vérifier que les modifications n'ont pas cassé l'algorithme. Ensuite, il package l'application dans une image Docker (mirahasina/wine-quality:latest).</w:t>
      </w:r>
    </w:p>
    <w:p>
      <w:pPr>
        <w:pStyle w:val="Heading2"/>
      </w:pPr>
      <w:r>
        <w:t>2. La Sécurité et le Registre (Trivy &amp; Harbor/Docker Hub)</w:t>
      </w:r>
    </w:p>
    <w:p>
      <w:r>
        <w:t>Le MLOps moderne inclut le "DevSecOps" (Sécurité).</w:t>
      </w:r>
    </w:p>
    <w:p>
      <w:pPr>
        <w:pStyle w:val="ListBullet"/>
      </w:pPr>
      <w:r>
        <w:t>Ce qui se passe : Avant que l'image Docker ne soit acceptée, Jenkins utilise Trivy pour scanner les vulnérabilités. Si c'est sécurisé, l'image est envoyée ("push") vers le registre de conteneurs.</w:t>
      </w:r>
    </w:p>
    <w:p>
      <w:pPr>
        <w:pStyle w:val="ListBullet"/>
      </w:pPr>
      <w:r>
        <w:t>Rôle MLOps : Cela garantit que le modèle qui partira en production est tracé, versionné, immuable et surtout sécurisé contre les failles connues.</w:t>
      </w:r>
    </w:p>
    <w:p>
      <w:pPr>
        <w:pStyle w:val="Heading2"/>
      </w:pPr>
      <w:r>
        <w:t>3. L'Orchestration et le Réentraînement Continu (CT) avec Airflow</w:t>
      </w:r>
    </w:p>
    <w:p>
      <w:r>
        <w:t>C'est le cœur du MLOps : le "Continuous Training". Les données évoluent avec le temps, le modèle doit donc apprendre continuellement.</w:t>
      </w:r>
    </w:p>
    <w:p>
      <w:pPr>
        <w:pStyle w:val="ListBullet"/>
      </w:pPr>
      <w:r>
        <w:t>Ce qui se passe : Le DAG Airflow (wine_quality_mlops_pipeline) est programmé pour tourner automatiquement et régulièrement.</w:t>
      </w:r>
    </w:p>
    <w:p>
      <w:pPr>
        <w:pStyle w:val="ListBullet"/>
      </w:pPr>
      <w:r>
        <w:t>Rôle MLOps :</w:t>
      </w:r>
    </w:p>
    <w:p>
      <w:r>
        <w:t xml:space="preserve">    1. train_model : Il prend les données récentes et réentraîne le modèle Random Forest à l'intérieur d'un container isolé.</w:t>
      </w:r>
    </w:p>
    <w:p>
      <w:r>
        <w:t xml:space="preserve">    2. validate_model : Il s'assure que le nouveau modèle est toujours performant.</w:t>
      </w:r>
    </w:p>
    <w:p>
      <w:r>
        <w:t xml:space="preserve">    3. deploy_model : Si le modèle est bon, Airflow automatise la mise à jour vers la production.</w:t>
      </w:r>
    </w:p>
    <w:p>
      <w:pPr>
        <w:pStyle w:val="Heading2"/>
      </w:pPr>
      <w:r>
        <w:t>4. Le Déploiement Continu (CD) et le Serving avec Docker</w:t>
      </w:r>
    </w:p>
    <w:p>
      <w:r>
        <w:t>Le modèle doit être accessible aux utilisateurs ou aux autres applications.</w:t>
      </w:r>
    </w:p>
    <w:p>
      <w:pPr>
        <w:pStyle w:val="ListBullet"/>
      </w:pPr>
      <w:r>
        <w:t>Ce qui se passe : Le modèle n'est pas juste un fichier isolé, il est encapsulé dans une API Flask (app.py).</w:t>
      </w:r>
    </w:p>
    <w:p>
      <w:pPr>
        <w:pStyle w:val="ListBullet"/>
      </w:pPr>
      <w:r>
        <w:t>Rôle MLOps : La tâche deploy_model d'Airflow redémarre le container Docker de l'API. Le modèle devient instantanément interrogeable via internet de manière isolée et robuste.</w:t>
      </w:r>
    </w:p>
    <w:p>
      <w:pPr>
        <w:pStyle w:val="Heading2"/>
      </w:pPr>
      <w:r>
        <w:t>En résumé : Pourquoi c'est du vrai MLOps ?</w:t>
      </w:r>
    </w:p>
    <w:p>
      <w:r>
        <w:t>Sans MLOps : "J'entraîne sur mon PC -&gt; Je t'envoie le fichier .pkl par email -&gt; Tu relances le serveur à la main."</w:t>
      </w:r>
    </w:p>
    <w:p>
      <w:r>
        <w:t>Avec ce projet MLOps : "Je pousse mon code sur Git -&gt; Jenkins teste et package -&gt; Airflow réentraîne le modèle sur les nouvelles données -&gt; Docker déploie la nouvelle API sans intervention humaine."</w:t>
      </w:r>
    </w:p>
    <w:p>
      <w:r>
        <w:t>Il s'agit d'une architecture complète, professionnelle et automatisée de bout en bout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